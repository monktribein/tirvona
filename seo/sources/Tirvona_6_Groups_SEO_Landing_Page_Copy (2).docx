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Tirvona — 6 Landing Page SEO Copy</w:t>
      </w:r>
    </w:p>
    <w:p>
      <w:pPr>
        <w:jc w:val="center"/>
      </w:pPr>
      <w:r>
        <w:t>Final copy for developer handoff | SEO landing-page architecture</w:t>
      </w:r>
    </w:p>
    <w:p>
      <w:r>
        <w:br w:type="page"/>
      </w:r>
    </w:p>
    <w:p>
      <w:pPr>
        <w:pStyle w:val="Heading1"/>
      </w:pPr>
      <w:r>
        <w:t>1. Vrindavan — Main Landing Page</w:t>
      </w:r>
    </w:p>
    <w:p>
      <w:pPr>
        <w:pStyle w:val="Heading2"/>
      </w:pPr>
      <w:r>
        <w:t>SEO Title</w:t>
      </w:r>
    </w:p>
    <w:p>
      <w:r>
        <w:t>Hotels &amp; Stays in Vrindavan | Tirvona</w:t>
      </w:r>
    </w:p>
    <w:p>
      <w:pPr>
        <w:pStyle w:val="Heading2"/>
      </w:pPr>
      <w:r>
        <w:t>Meta Description</w:t>
      </w:r>
    </w:p>
    <w:p>
      <w:r>
        <w:t>Find hotels and stays in Vrindavan. Compare locations, prices, amenities and available rooms on Tirvona.</w:t>
      </w:r>
    </w:p>
    <w:p>
      <w:pPr>
        <w:pStyle w:val="Heading2"/>
      </w:pPr>
      <w:r>
        <w:t>H1</w:t>
      </w:r>
    </w:p>
    <w:p>
      <w:r>
        <w:t>Stays in Vrindavan</w:t>
      </w:r>
    </w:p>
    <w:p>
      <w:pPr>
        <w:pStyle w:val="Heading2"/>
      </w:pPr>
      <w:r>
        <w:t>Short Supporting Copy — Top / Hero</w:t>
      </w:r>
    </w:p>
    <w:p>
      <w:r>
        <w:t>Planning a visit to Vrindavan? Explore available stays and compare location, starting price and amenities before booking with Tirvona.</w:t>
      </w:r>
    </w:p>
    <w:p>
      <w:pPr>
        <w:pStyle w:val="Heading2"/>
      </w:pPr>
      <w:r>
        <w:t>Section Headings + Supporting Copy</w:t>
      </w:r>
    </w:p>
    <w:p>
      <w:pPr>
        <w:pStyle w:val="Heading3"/>
      </w:pPr>
      <w:r>
        <w:t>Stays in Vrindavan</w:t>
      </w:r>
    </w:p>
    <w:p>
      <w:r>
        <w:t>Find available hotels, guest houses and stays in Vrindavan with location, price and essential amenities.</w:t>
      </w:r>
    </w:p>
    <w:p>
      <w:pPr>
        <w:pStyle w:val="Heading3"/>
      </w:pPr>
      <w:r>
        <w:t>Hotels in Vrindavan</w:t>
      </w:r>
    </w:p>
    <w:p>
      <w:r>
        <w:t>Explore stays across Vrindavan and compare starting prices, location, distance and available amenities before booking.</w:t>
      </w:r>
    </w:p>
    <w:p>
      <w:pPr>
        <w:pStyle w:val="Heading3"/>
      </w:pPr>
      <w:r>
        <w:t>Budget Stays in Vrindavan</w:t>
      </w:r>
    </w:p>
    <w:p>
      <w:r>
        <w:t>Find budget-friendly stays in Vrindavan with options for short pilgrim visits, couples and families.</w:t>
      </w:r>
    </w:p>
    <w:p>
      <w:pPr>
        <w:pStyle w:val="Heading3"/>
      </w:pPr>
      <w:r>
        <w:t>Family Stays in Vrindavan</w:t>
      </w:r>
    </w:p>
    <w:p>
      <w:r>
        <w:t>Explore family-friendly stays in Vrindavan with suitable rooms and essential amenities for your visit.</w:t>
      </w:r>
    </w:p>
    <w:p>
      <w:pPr>
        <w:pStyle w:val="Heading3"/>
      </w:pPr>
      <w:r>
        <w:t>Stays Near Popular Temples</w:t>
      </w:r>
    </w:p>
    <w:p>
      <w:r>
        <w:t>Explore available stays near Banke Bihari Temple, Prem Mandir and ISKCON Vrindavan based on location and travel requirements.</w:t>
      </w:r>
    </w:p>
    <w:p>
      <w:pPr>
        <w:pStyle w:val="Heading3"/>
      </w:pPr>
      <w:r>
        <w:t>Why Book Your Stay with Tirvona?</w:t>
      </w:r>
    </w:p>
    <w:p>
      <w:r>
        <w:t>Compare available stays by location, price and amenities, then choose the property that fits your travel requirements.</w:t>
      </w:r>
    </w:p>
    <w:p>
      <w:pPr>
        <w:pStyle w:val="Heading2"/>
      </w:pPr>
      <w:r>
        <w:t>Property Listing Supporting Copy</w:t>
      </w:r>
    </w:p>
    <w:p>
      <w:r>
        <w:t>Browse available stays in Vrindavan and choose an option based on your preferred location, budget and stay requirements.</w:t>
      </w:r>
    </w:p>
    <w:p>
      <w:r>
        <w:br w:type="page"/>
      </w:r>
    </w:p>
    <w:p>
      <w:pPr>
        <w:pStyle w:val="Heading1"/>
      </w:pPr>
      <w:r>
        <w:t>2. Banke Bihari</w:t>
      </w:r>
    </w:p>
    <w:p>
      <w:pPr>
        <w:pStyle w:val="Heading2"/>
      </w:pPr>
      <w:r>
        <w:t>SEO Title</w:t>
      </w:r>
    </w:p>
    <w:p>
      <w:r>
        <w:t>Hotels Near Banke Bihari Temple Vrindavan | Tirvona</w:t>
      </w:r>
    </w:p>
    <w:p>
      <w:pPr>
        <w:pStyle w:val="Heading2"/>
      </w:pPr>
      <w:r>
        <w:t>Meta Description</w:t>
      </w:r>
    </w:p>
    <w:p>
      <w:r>
        <w:t>Find hotels and stays near Banke Bihari Temple, Vrindavan. Compare prices, location, amenities and available rooms on Tirvona.</w:t>
      </w:r>
    </w:p>
    <w:p>
      <w:pPr>
        <w:pStyle w:val="Heading2"/>
      </w:pPr>
      <w:r>
        <w:t>H1</w:t>
      </w:r>
    </w:p>
    <w:p>
      <w:r>
        <w:t>Stays Near Banke Bihari Temple, Vrindavan</w:t>
      </w:r>
    </w:p>
    <w:p>
      <w:pPr>
        <w:pStyle w:val="Heading2"/>
      </w:pPr>
      <w:r>
        <w:t>Short Supporting Copy — Top / Hero</w:t>
      </w:r>
    </w:p>
    <w:p>
      <w:r>
        <w:t>Planning a visit to Banke Bihari Temple, Vrindavan? Explore available stays near the temple and compare location, starting price and amenities before booking with Tirvona.</w:t>
      </w:r>
    </w:p>
    <w:p>
      <w:pPr>
        <w:pStyle w:val="Heading2"/>
      </w:pPr>
      <w:r>
        <w:t>Section Headings + Supporting Copy</w:t>
      </w:r>
    </w:p>
    <w:p>
      <w:pPr>
        <w:pStyle w:val="Heading3"/>
      </w:pPr>
      <w:r>
        <w:t>Stays Near Banke Bihari Temple</w:t>
      </w:r>
    </w:p>
    <w:p>
      <w:r>
        <w:t>Find available hotels, guest houses and stays near Banke Bihari Temple with location, price and essential amenities.</w:t>
      </w:r>
    </w:p>
    <w:p>
      <w:pPr>
        <w:pStyle w:val="Heading3"/>
      </w:pPr>
      <w:r>
        <w:t>Hotels Near Banke Bihari Temple, Vrindavan</w:t>
      </w:r>
    </w:p>
    <w:p>
      <w:r>
        <w:t>Explore stays near Banke Bihari Temple and compare starting prices, distance and available amenities before booking.</w:t>
      </w:r>
    </w:p>
    <w:p>
      <w:pPr>
        <w:pStyle w:val="Heading3"/>
      </w:pPr>
      <w:r>
        <w:t>Budget Stays Near Banke Bihari Temple</w:t>
      </w:r>
    </w:p>
    <w:p>
      <w:r>
        <w:t>Find budget-friendly stays near Banke Bihari Temple with options for short pilgrim and family visits.</w:t>
      </w:r>
    </w:p>
    <w:p>
      <w:pPr>
        <w:pStyle w:val="Heading3"/>
      </w:pPr>
      <w:r>
        <w:t>Family Stays Near Banke Bihari Temple</w:t>
      </w:r>
    </w:p>
    <w:p>
      <w:r>
        <w:t>Explore family-friendly stays near Banke Bihari Temple with suitable rooms and essential amenities for your visit to Vrindavan.</w:t>
      </w:r>
    </w:p>
    <w:p>
      <w:pPr>
        <w:pStyle w:val="Heading3"/>
      </w:pPr>
      <w:r>
        <w:t>Stays with Parking Near Banke Bihari Temple</w:t>
      </w:r>
    </w:p>
    <w:p>
      <w:r>
        <w:t>Explore available stays with parking options near Banke Bihari Temple, based on your location and stay requirements.</w:t>
      </w:r>
    </w:p>
    <w:p>
      <w:pPr>
        <w:pStyle w:val="Heading3"/>
      </w:pPr>
      <w:r>
        <w:t>Why Book Your Stay with Tirvona?</w:t>
      </w:r>
    </w:p>
    <w:p>
      <w:r>
        <w:t>Compare available stays by location, price and amenities, then choose the property that fits your travel requirements.</w:t>
      </w:r>
    </w:p>
    <w:p>
      <w:pPr>
        <w:pStyle w:val="Heading2"/>
      </w:pPr>
      <w:r>
        <w:t>Property Listing Supporting Copy</w:t>
      </w:r>
    </w:p>
    <w:p>
      <w:r>
        <w:t>Browse available stays near Banke Bihari Temple and choose an option based on your preferred location, budget and stay requirements.</w:t>
      </w:r>
    </w:p>
    <w:p>
      <w:r>
        <w:br w:type="page"/>
      </w:r>
    </w:p>
    <w:p>
      <w:pPr>
        <w:pStyle w:val="Heading1"/>
      </w:pPr>
      <w:r>
        <w:t>3. Prem Mandir</w:t>
      </w:r>
    </w:p>
    <w:p>
      <w:pPr>
        <w:pStyle w:val="Heading2"/>
      </w:pPr>
      <w:r>
        <w:t>SEO Title</w:t>
      </w:r>
    </w:p>
    <w:p>
      <w:r>
        <w:t>Hotels Near Prem Mandir Vrindavan | Tirvona</w:t>
      </w:r>
    </w:p>
    <w:p>
      <w:pPr>
        <w:pStyle w:val="Heading2"/>
      </w:pPr>
      <w:r>
        <w:t>Meta Description</w:t>
      </w:r>
    </w:p>
    <w:p>
      <w:r>
        <w:t>Find hotels and stays near Prem Mandir, Vrindavan. Compare locations, prices, amenities and available stays on Tirvona.</w:t>
      </w:r>
    </w:p>
    <w:p>
      <w:pPr>
        <w:pStyle w:val="Heading2"/>
      </w:pPr>
      <w:r>
        <w:t>H1</w:t>
      </w:r>
    </w:p>
    <w:p>
      <w:r>
        <w:t>Stays Near Prem Mandir, Vrindavan</w:t>
      </w:r>
    </w:p>
    <w:p>
      <w:pPr>
        <w:pStyle w:val="Heading2"/>
      </w:pPr>
      <w:r>
        <w:t>Short Supporting Copy — Top / Hero</w:t>
      </w:r>
    </w:p>
    <w:p>
      <w:r>
        <w:t>Planning a visit to Prem Mandir, Vrindavan? Explore available stays near the temple and compare location, starting price and amenities before booking with Tirvona.</w:t>
      </w:r>
    </w:p>
    <w:p>
      <w:pPr>
        <w:pStyle w:val="Heading2"/>
      </w:pPr>
      <w:r>
        <w:t>Section Headings + Supporting Copy</w:t>
      </w:r>
    </w:p>
    <w:p>
      <w:pPr>
        <w:pStyle w:val="Heading3"/>
      </w:pPr>
      <w:r>
        <w:t>Stays Near Prem Mandir</w:t>
      </w:r>
    </w:p>
    <w:p>
      <w:r>
        <w:t>Find available hotels, guest houses and stays near Prem Mandir, Vrindavan with location, price and essential amenities.</w:t>
      </w:r>
    </w:p>
    <w:p>
      <w:pPr>
        <w:pStyle w:val="Heading3"/>
      </w:pPr>
      <w:r>
        <w:t>Hotels Near Prem Mandir, Vrindavan</w:t>
      </w:r>
    </w:p>
    <w:p>
      <w:r>
        <w:t>Explore stays located near Prem Mandir and compare starting prices, distance and available amenities before booking.</w:t>
      </w:r>
    </w:p>
    <w:p>
      <w:pPr>
        <w:pStyle w:val="Heading3"/>
      </w:pPr>
      <w:r>
        <w:t>Budget Stays Near Prem Mandir</w:t>
      </w:r>
    </w:p>
    <w:p>
      <w:r>
        <w:t>Find budget-friendly stays near Prem Mandir with options suitable for short pilgrim and family visits.</w:t>
      </w:r>
    </w:p>
    <w:p>
      <w:pPr>
        <w:pStyle w:val="Heading3"/>
      </w:pPr>
      <w:r>
        <w:t>Family Stays Near Prem Mandir</w:t>
      </w:r>
    </w:p>
    <w:p>
      <w:r>
        <w:t>Explore family-friendly stays near Prem Mandir with suitable rooms and essential amenities for your visit to Vrindavan.</w:t>
      </w:r>
    </w:p>
    <w:p>
      <w:pPr>
        <w:pStyle w:val="Heading3"/>
      </w:pPr>
      <w:r>
        <w:t>Why Book Your Stay with Tirvona?</w:t>
      </w:r>
    </w:p>
    <w:p>
      <w:r>
        <w:t>Compare available stays by location, price and amenities, then choose the property that fits your travel requirements.</w:t>
      </w:r>
    </w:p>
    <w:p>
      <w:pPr>
        <w:pStyle w:val="Heading2"/>
      </w:pPr>
      <w:r>
        <w:t>Property Listing Supporting Copy</w:t>
      </w:r>
    </w:p>
    <w:p>
      <w:r>
        <w:t>Browse available stays near Prem Mandir and choose an option based on your preferred location, budget and stay requirements.</w:t>
      </w:r>
    </w:p>
    <w:p>
      <w:r>
        <w:br w:type="page"/>
      </w:r>
    </w:p>
    <w:p>
      <w:pPr>
        <w:pStyle w:val="Heading1"/>
      </w:pPr>
      <w:r>
        <w:t>4. ISKCON</w:t>
      </w:r>
    </w:p>
    <w:p>
      <w:pPr>
        <w:pStyle w:val="Heading2"/>
      </w:pPr>
      <w:r>
        <w:t>SEO Title</w:t>
      </w:r>
    </w:p>
    <w:p>
      <w:r>
        <w:t>Hotels Near ISKCON Vrindavan Temple | Tirvona</w:t>
      </w:r>
    </w:p>
    <w:p>
      <w:pPr>
        <w:pStyle w:val="Heading2"/>
      </w:pPr>
      <w:r>
        <w:t>Meta Description</w:t>
      </w:r>
    </w:p>
    <w:p>
      <w:r>
        <w:t>Find hotels and stays near ISKCON Vrindavan Temple. Compare prices, location, amenities and available rooms on Tirvona.</w:t>
      </w:r>
    </w:p>
    <w:p>
      <w:pPr>
        <w:pStyle w:val="Heading2"/>
      </w:pPr>
      <w:r>
        <w:t>H1</w:t>
      </w:r>
    </w:p>
    <w:p>
      <w:r>
        <w:t>Stays Near ISKCON Vrindavan</w:t>
      </w:r>
    </w:p>
    <w:p>
      <w:pPr>
        <w:pStyle w:val="Heading2"/>
      </w:pPr>
      <w:r>
        <w:t>Short Supporting Copy — Top / Hero</w:t>
      </w:r>
    </w:p>
    <w:p>
      <w:r>
        <w:t>Planning a visit to ISKCON Vrindavan? Explore available stays near the temple and compare location, starting price and amenities before booking with Tirvona.</w:t>
      </w:r>
    </w:p>
    <w:p>
      <w:pPr>
        <w:pStyle w:val="Heading2"/>
      </w:pPr>
      <w:r>
        <w:t>Section Headings + Supporting Copy</w:t>
      </w:r>
    </w:p>
    <w:p>
      <w:pPr>
        <w:pStyle w:val="Heading3"/>
      </w:pPr>
      <w:r>
        <w:t>Stays Near ISKCON Vrindavan</w:t>
      </w:r>
    </w:p>
    <w:p>
      <w:r>
        <w:t>Find available hotels, guest houses and stays near ISKCON Vrindavan with location, price and essential amenities.</w:t>
      </w:r>
    </w:p>
    <w:p>
      <w:pPr>
        <w:pStyle w:val="Heading3"/>
      </w:pPr>
      <w:r>
        <w:t>Hotels Near ISKCON Temple, Vrindavan</w:t>
      </w:r>
    </w:p>
    <w:p>
      <w:r>
        <w:t>Explore stays near ISKCON Temple and compare starting prices, distance and available amenities before booking.</w:t>
      </w:r>
    </w:p>
    <w:p>
      <w:pPr>
        <w:pStyle w:val="Heading3"/>
      </w:pPr>
      <w:r>
        <w:t>Budget Stays Near ISKCON Vrindavan</w:t>
      </w:r>
    </w:p>
    <w:p>
      <w:r>
        <w:t>Find budget-friendly stays near ISKCON Vrindavan with options suitable for short pilgrim and family visits.</w:t>
      </w:r>
    </w:p>
    <w:p>
      <w:pPr>
        <w:pStyle w:val="Heading3"/>
      </w:pPr>
      <w:r>
        <w:t>Family Stays Near ISKCON Vrindavan</w:t>
      </w:r>
    </w:p>
    <w:p>
      <w:r>
        <w:t>Explore family-friendly stays near ISKCON Vrindavan with suitable rooms and essential amenities for your visit.</w:t>
      </w:r>
    </w:p>
    <w:p>
      <w:pPr>
        <w:pStyle w:val="Heading3"/>
      </w:pPr>
      <w:r>
        <w:t>Why Book Your Stay with Tirvona?</w:t>
      </w:r>
    </w:p>
    <w:p>
      <w:r>
        <w:t>Compare available stays by location, price and amenities, then choose the property that fits your travel requirements.</w:t>
      </w:r>
    </w:p>
    <w:p>
      <w:pPr>
        <w:pStyle w:val="Heading2"/>
      </w:pPr>
      <w:r>
        <w:t>Property Listing Supporting Copy</w:t>
      </w:r>
    </w:p>
    <w:p>
      <w:r>
        <w:t>Browse available stays near ISKCON Vrindavan and choose an option based on your preferred location, budget and stay requirements.</w:t>
      </w:r>
    </w:p>
    <w:p>
      <w:r>
        <w:br w:type="page"/>
      </w:r>
    </w:p>
    <w:p>
      <w:pPr>
        <w:pStyle w:val="Heading1"/>
      </w:pPr>
      <w:r>
        <w:t>5. Budget Stay</w:t>
      </w:r>
    </w:p>
    <w:p>
      <w:pPr>
        <w:pStyle w:val="Heading2"/>
      </w:pPr>
      <w:r>
        <w:t>SEO Title</w:t>
      </w:r>
    </w:p>
    <w:p>
      <w:r>
        <w:t>Budget Hotels &amp; Stays in Vrindavan | Tirvona</w:t>
      </w:r>
    </w:p>
    <w:p>
      <w:pPr>
        <w:pStyle w:val="Heading2"/>
      </w:pPr>
      <w:r>
        <w:t>Meta Description</w:t>
      </w:r>
    </w:p>
    <w:p>
      <w:r>
        <w:t>Find budget hotels and stays in Vrindavan. Compare affordable options by price, location, amenities and availability on Tirvona.</w:t>
      </w:r>
    </w:p>
    <w:p>
      <w:pPr>
        <w:pStyle w:val="Heading2"/>
      </w:pPr>
      <w:r>
        <w:t>H1</w:t>
      </w:r>
    </w:p>
    <w:p>
      <w:r>
        <w:t>Budget Stays in Vrindavan</w:t>
      </w:r>
    </w:p>
    <w:p>
      <w:pPr>
        <w:pStyle w:val="Heading2"/>
      </w:pPr>
      <w:r>
        <w:t>Short Supporting Copy — Top / Hero</w:t>
      </w:r>
    </w:p>
    <w:p>
      <w:r>
        <w:t>Looking for an affordable stay in Vrindavan? Explore available budget hotels and rooms, then compare price, location and amenities on Tirvona.</w:t>
      </w:r>
    </w:p>
    <w:p>
      <w:pPr>
        <w:pStyle w:val="Heading2"/>
      </w:pPr>
      <w:r>
        <w:t>Section Headings + Supporting Copy</w:t>
      </w:r>
    </w:p>
    <w:p>
      <w:pPr>
        <w:pStyle w:val="Heading3"/>
      </w:pPr>
      <w:r>
        <w:t>Budget Stays in Vrindavan</w:t>
      </w:r>
    </w:p>
    <w:p>
      <w:r>
        <w:t>Find affordable hotels, guest houses and stays in Vrindavan with location, price and essential amenities.</w:t>
      </w:r>
    </w:p>
    <w:p>
      <w:pPr>
        <w:pStyle w:val="Heading3"/>
      </w:pPr>
      <w:r>
        <w:t>Budget Hotels in Vrindavan</w:t>
      </w:r>
    </w:p>
    <w:p>
      <w:r>
        <w:t>Explore budget hotels in Vrindavan and compare starting prices, location and available amenities before booking.</w:t>
      </w:r>
    </w:p>
    <w:p>
      <w:pPr>
        <w:pStyle w:val="Heading3"/>
      </w:pPr>
      <w:r>
        <w:t>Cheap Rooms in Vrindavan</w:t>
      </w:r>
    </w:p>
    <w:p>
      <w:r>
        <w:t>Browse available rooms in Vrindavan across different price ranges and choose an option that fits your budget.</w:t>
      </w:r>
    </w:p>
    <w:p>
      <w:pPr>
        <w:pStyle w:val="Heading3"/>
      </w:pPr>
      <w:r>
        <w:t>Rooms Under ₹1000 in Vrindavan</w:t>
      </w:r>
    </w:p>
    <w:p>
      <w:r>
        <w:t>Explore available stays that fit a lower budget and compare prices, location and essential amenities.</w:t>
      </w:r>
    </w:p>
    <w:p>
      <w:pPr>
        <w:pStyle w:val="Heading3"/>
      </w:pPr>
      <w:r>
        <w:t>Budget Stays Near Popular Temples</w:t>
      </w:r>
    </w:p>
    <w:p>
      <w:r>
        <w:t>Find budget-friendly stays near Banke Bihari Temple, Prem Mandir and ISKCON Vrindavan based on location and availability.</w:t>
      </w:r>
    </w:p>
    <w:p>
      <w:pPr>
        <w:pStyle w:val="Heading3"/>
      </w:pPr>
      <w:r>
        <w:t>Why Book Your Stay with Tirvona?</w:t>
      </w:r>
    </w:p>
    <w:p>
      <w:r>
        <w:t>Compare available stays by price, location and amenities, then choose the property that fits your travel requirements.</w:t>
      </w:r>
    </w:p>
    <w:p>
      <w:pPr>
        <w:pStyle w:val="Heading2"/>
      </w:pPr>
      <w:r>
        <w:t>Property Listing Supporting Copy</w:t>
      </w:r>
    </w:p>
    <w:p>
      <w:r>
        <w:t>Browse available budget stays in Vrindavan and choose an option based on your preferred price, location and stay requirements.</w:t>
      </w:r>
    </w:p>
    <w:p>
      <w:r>
        <w:br w:type="page"/>
      </w:r>
    </w:p>
    <w:p>
      <w:pPr>
        <w:pStyle w:val="Heading1"/>
      </w:pPr>
      <w:r>
        <w:t>6. Family Stay</w:t>
      </w:r>
    </w:p>
    <w:p>
      <w:pPr>
        <w:pStyle w:val="Heading2"/>
      </w:pPr>
      <w:r>
        <w:t>SEO Title</w:t>
      </w:r>
    </w:p>
    <w:p>
      <w:r>
        <w:t>Family Hotels &amp; Stays in Vrindavan | Tirvona</w:t>
      </w:r>
    </w:p>
    <w:p>
      <w:pPr>
        <w:pStyle w:val="Heading2"/>
      </w:pPr>
      <w:r>
        <w:t>Meta Description</w:t>
      </w:r>
    </w:p>
    <w:p>
      <w:r>
        <w:t>Find family-friendly hotels and stays in Vrindavan. Compare rooms, prices, locations, amenities and availability on Tirvona.</w:t>
      </w:r>
    </w:p>
    <w:p>
      <w:pPr>
        <w:pStyle w:val="Heading2"/>
      </w:pPr>
      <w:r>
        <w:t>H1</w:t>
      </w:r>
    </w:p>
    <w:p>
      <w:r>
        <w:t>Family Stays in Vrindavan</w:t>
      </w:r>
    </w:p>
    <w:p>
      <w:pPr>
        <w:pStyle w:val="Heading2"/>
      </w:pPr>
      <w:r>
        <w:t>Short Supporting Copy — Top / Hero</w:t>
      </w:r>
    </w:p>
    <w:p>
      <w:r>
        <w:t>Planning a family visit to Vrindavan? Explore family-friendly stays and compare room options, location, starting price and amenities before booking with Tirvona.</w:t>
      </w:r>
    </w:p>
    <w:p>
      <w:pPr>
        <w:pStyle w:val="Heading2"/>
      </w:pPr>
      <w:r>
        <w:t>Section Headings + Supporting Copy</w:t>
      </w:r>
    </w:p>
    <w:p>
      <w:pPr>
        <w:pStyle w:val="Heading3"/>
      </w:pPr>
      <w:r>
        <w:t>Family Stays in Vrindavan</w:t>
      </w:r>
    </w:p>
    <w:p>
      <w:r>
        <w:t>Find family-friendly hotels, guest houses and stays in Vrindavan with suitable rooms, location and essential amenities.</w:t>
      </w:r>
    </w:p>
    <w:p>
      <w:pPr>
        <w:pStyle w:val="Heading3"/>
      </w:pPr>
      <w:r>
        <w:t>Family Hotels in Vrindavan</w:t>
      </w:r>
    </w:p>
    <w:p>
      <w:r>
        <w:t>Explore family hotels in Vrindavan and compare starting prices, room options, location and available amenities.</w:t>
      </w:r>
    </w:p>
    <w:p>
      <w:pPr>
        <w:pStyle w:val="Heading3"/>
      </w:pPr>
      <w:r>
        <w:t>Budget Family Stays in Vrindavan</w:t>
      </w:r>
    </w:p>
    <w:p>
      <w:r>
        <w:t>Find budget-friendly family stays in Vrindavan with options suitable for short pilgrim and family visits.</w:t>
      </w:r>
    </w:p>
    <w:p>
      <w:pPr>
        <w:pStyle w:val="Heading3"/>
      </w:pPr>
      <w:r>
        <w:t>Family Stays Near Prem Mandir</w:t>
      </w:r>
    </w:p>
    <w:p>
      <w:r>
        <w:t>Explore family-friendly stays near Prem Mandir and compare location, starting price and essential amenities.</w:t>
      </w:r>
    </w:p>
    <w:p>
      <w:pPr>
        <w:pStyle w:val="Heading3"/>
      </w:pPr>
      <w:r>
        <w:t>Family Stays Near Popular Temples</w:t>
      </w:r>
    </w:p>
    <w:p>
      <w:r>
        <w:t>Find family-friendly stays near Banke Bihari Temple, Prem Mandir and ISKCON Vrindavan based on location and availability.</w:t>
      </w:r>
    </w:p>
    <w:p>
      <w:pPr>
        <w:pStyle w:val="Heading3"/>
      </w:pPr>
      <w:r>
        <w:t>Why Book Your Stay with Tirvona?</w:t>
      </w:r>
    </w:p>
    <w:p>
      <w:r>
        <w:t>Compare available family stays by location, price and amenities, then choose the property that fits your travel requirements.</w:t>
      </w:r>
    </w:p>
    <w:p>
      <w:pPr>
        <w:pStyle w:val="Heading2"/>
      </w:pPr>
      <w:r>
        <w:t>Property Listing Supporting Copy</w:t>
      </w:r>
    </w:p>
    <w:p>
      <w:r>
        <w:t>Browse available family stays in Vrindavan and choose an option based on your preferred location, budget, room requirements and amenities.</w:t>
      </w:r>
    </w:p>
    <w:p>
      <w:r>
        <w:br w:type="page"/>
      </w:r>
    </w:p>
    <w:p>
      <w:pPr>
        <w:pStyle w:val="Heading1"/>
      </w:pPr>
      <w:r>
        <w:t>Developer Handoff — Common Instruction</w:t>
      </w:r>
    </w:p>
    <w:p>
      <w:r>
        <w:t>Please use this SEO copy for the respective landing pages. The keyword-to-page mapping sheet should be treated as the SEO page architecture reference. Please implement the title, meta description, H1, section headings and supporting copy without changing the existing booking functionality/UI unnecessarily.</w:t>
      </w:r>
    </w:p>
    <w:p>
      <w:pPr>
        <w:pStyle w:val="Heading2"/>
      </w:pPr>
      <w:r>
        <w:t>Property Card Requirements</w:t>
      </w:r>
    </w:p>
    <w:p>
      <w:r>
        <w:t>Each property card should include: real photo, property name, area/location, relevant temple distance where applicable, starting price, key amenities, legitimate Tirvona Trusted status where applicable, View Stay and Book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